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8"/>
        </w:rPr>
        <w:t>Codex CLI 첫 실습 인쇄 매뉴얼</w:t>
      </w:r>
    </w:p>
    <w:p>
      <w:pPr>
        <w:spacing w:after="200"/>
      </w:pPr>
      <w:r>
        <w:rPr>
          <w:rFonts w:ascii="Calibri" w:hAnsi="Calibri"/>
          <w:b w:val="0"/>
          <w:color w:val="5B677A"/>
          <w:sz w:val="21"/>
        </w:rPr>
        <w:t>준비물 없이 시작하는 2시간 따라하기 수업 | Node.js, Codex CLI, Plan Mode, 미니 프로젝트, 테스트, GitHub 업로드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오늘의 핵심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사람은 주제와 기준을 정하고, Codex는 계획, 구현, 수정, 검증, 업로드를 돕는다.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코드를 직접 편집하지 않는다. 대신 Codex에게 정확히 요청하고 결과를 확인한다.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최종 목표는 작은 정적 웹 프로젝트를 브라우저에서 확인하고 테스트까지 통과시키는 것이다.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1. 오늘 만들 결과물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각 참가자는 자기 주제로 작은 정적 웹 미니 프로젝트를 만든다. 공통 파일 구조는 다음과 같다.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5040"/>
        <w:gridCol w:w="504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README.md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프로젝트 목적, 실행 방법, 확인 방법을 설명한다.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index.html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브라우저에 보이는 화면 구조를 담는다.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style.css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색상, 간격, 글자 크기 같은 디자인을 담당한다.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script.js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버튼 또는 입력창 동작을 담당한다.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test.js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파일 존재, 연결 상태, 기본 구성 여부를 검사한다.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전체 시간표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시간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할 일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목표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0:00-0:05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수업 목표와 규칙 확인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오늘 만들 범위 이해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0:05-0:15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자유 주제 정하기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자기 프로젝트 방향 정하기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0:15-0:35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Node.js 확인과 설치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Codex CLI 설치 준비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0:35-0:50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Codex CLI 설치와 로그인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Codex 실행 성공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0:50-1:05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작업 폴더 만들기와 Plan Mode 시작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바로 만들지 않고 먼저 계획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1:05-1:15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계획 검토와 수정 요청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사람이 구조를 승인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1:15-1:30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Codex가 미니 프로젝트 구현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파일 생성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1:30-1:40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Node 로컬 서버로 브라우저 확인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화면 열기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1:40-1:52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수동 확인과 test.js 실행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검증 체험</w:t>
            </w:r>
          </w:p>
        </w:tc>
      </w:tr>
      <w:tr>
        <w:tc>
          <w:tcPr>
            <w:tcW w:type="dxa" w:w="15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1:52-2:00</w:t>
            </w:r>
          </w:p>
        </w:tc>
        <w:tc>
          <w:tcPr>
            <w:tcW w:type="dxa" w:w="439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GitHub 저장소 연결과 업로드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결과 공유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>3. 수업 규칙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사전 준비는 없다. 노트북과 인터넷만 있으면 시작한다.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참가자는 코드를 직접 고치지 않는다. 파일 생성과 수정은 Codex에게 맡긴다.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막히면 혼자 오래 붙잡지 않는다. 3분 이상 멈추면 진행자에게 알린다.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백엔드, 로그인, 데이터베이스, 결제, 외부 API는 쓰지 않는다.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개인정보, 비밀번호, 회사 내부 자료, API 키는 입력하지 않는다.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명령어 암기가 아니라 계획, 구현, 확인, 검증, 업로드의 흐름을 익힌다.</w:t>
      </w:r>
    </w:p>
    <w:p>
      <w:pPr>
        <w:pStyle w:val="Heading1"/>
        <w:keepNext/>
      </w:pPr>
      <w:r>
        <w:t>4. 진행 단계</w:t>
      </w:r>
    </w:p>
    <w:p>
      <w:pPr>
        <w:pStyle w:val="Heading2"/>
        <w:keepNext/>
      </w:pPr>
      <w:r>
        <w:t>1단계. 자유 주제 정하기 (0:05-0:15)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오늘 만들 웹 미니 프로젝트의 방향을 한 문장으로 정한다.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주제는 자유입니다. 단, 오늘은 전체 서비스를 만들지 않고 버튼 또는 입력창 하나가 있는 작은 화면만 만듭니다.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종이나 메모장에 만들고 싶은 주제를 한 문장으로 쓴다.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주제가 크면 오늘 만들 수 있는 작은 화면으로 줄인다.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버튼 또는 입력창 중 어느 쪽이 자연스러운지 생각한다.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막히면 이렇게 처리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쇼핑몰은 상품 3개 소개 페이지로 줄인다.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예약 시스템은 예약 문의 버튼을 누르면 안내 문구가 나오는 페이지로 줄인다.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회원 기능, 결제, 로그인, 외부 API가 들어가면 오늘 범위에서 제외한다.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2단계. Node.js 확인과 설치 (0:15-0:35)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Codex CLI 설치와 로컬 웹 확인을 위해 Node.js와 npm이 있는지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Node.js는 JavaScript를 내 컴퓨터에서 실행하게 해주는 프로그램입니다. npm은 Node.js와 같이 설치되는 도구 상자입니다.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Windows는 PowerShell, macOS는 Terminal을 연다.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진행자 화면을 보고 Node.js와 npm 버전 확인을 따라 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버전이 나오면 설치를 건너뛴다.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버전이 안 나오면 브라우저에서 구글을 열고 nodejs를 검색한다.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공식 Node.js 사이트에 들어가 LTS라고 표시된 안정 버전을 설치한다.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설치가 끝나면 터미널을 완전히 닫고 다시 연 뒤 버전을 다시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막히면 이렇게 처리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설치했는데도 버전이 안 나오면 터미널을 새로 연다.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회사나 학교 컴퓨터라 설치가 막히면 진행자 화면을 보며 흐름을 따라간다.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3단계. Codex CLI 설치와 ChatGPT 로그인 (0:35-0:50)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터미널에서 Codex와 대화할 수 있는 상태를 만든다.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오늘은 ChatGPT 계정으로 로그인합니다. API key는 쓰지 않습니다. 설치 명령은 수업 당일 공식 문서를 보고 진행자 화면을 따라 합니다.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진행자가 공식 Codex 설치 문서를 화면에 띄우는 것을 본다.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진행자 화면의 설치 명령을 PowerShell 또는 Terminal에 붙여넣고 실행한다.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설치가 끝나면 Codex 버전 확인을 진행자 화면대로 따라 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Codex를 실행한다.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브라우저가 열리면 ChatGPT 계정으로 로그인하고 승인한다.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터미널에 Codex 대화 화면이 보이면 성공이다.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막히면 이렇게 처리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오류가 나오면 지우지 말고 그대로 둔다.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npm 오류가 나오면 터미널을 새로 열고 다시 시도한다.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5분 이상 막히면 진행자 화면을 보며 Plan Mode 문장 작성부터 따라간다.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4단계. 작업 폴더 만들기 (0:50-0:55)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Codex가 작업할 빈 폴더를 만든다.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오늘 폴더 이름은 영어와 숫자만 씁니다. 한글이나 공백은 처음 실습에서 헷갈릴 수 있습니다.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바탕화면이나 문서 폴더 안에 새 폴더를 만든다.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폴더 이름은 my-codex-project처럼 단순하게 만든다.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터미널에서 그 폴더 위치로 이동한다.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현재 터미널 위치가 방금 만든 폴더인지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막히면 이렇게 처리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폴더 이동이 어렵다면 진행자가 OS별로 직접 도와준다.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폴더가 비어 있는 상태에서 시작하는 것이 가장 좋다.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5단계. Plan Mode로 계획 세우기 (0:55-1:05)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Codex에게 바로 만들라고 하지 않고 먼저 계획만 세우게 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지금부터는 만들지 않습니다. 먼저 계획만 세웁니다. 이 단계를 Plan Mode라고 부르겠습니다.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Codex에서 Plan Mode를 켤 수 있으면 진행자 안내에 따라 켠다.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아래 요청문을 자기 주제에 맞게 바꿔 보낸다.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Codex가 바로 파일을 만들려고 하면 즉시 멈추고 계획만 다시 요청한다.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Codex에 보낼 문장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Plan Mode로 진행하자. 아직 파일을 만들거나 수정하지 말고, 먼저 계획만 세워줘. 내 주제는 [내 주제]야. 파일은 README.md, index.html, style.css, script.js, test.js로 구성하고, 백엔드, 로그인, 데이터베이스, 결제, 외부 API는 쓰지 않는다. 버튼 또는 입력창 중 하나만 사용하고, Node.js 로컬 서버와 test.js로 확인할 수 있게 계획해줘.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6단계. 계획 검토와 수정 요청 (1:05-1:15)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사람이 계획을 읽고 한 번 수정 요청한 뒤 구현을 승인한다.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Codex가 계획을 줬다고 바로 승인하지 않습니다. 오늘은 모두가 수정 요청을 한 번씩 합니다.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내 주제가 화면에 분명히 드러나는지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파일 5개가 계획에 들어 있는지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버튼 또는 입력창 동작이 하나만 있는지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브라우저 확인과 테스트 방법이 포함되어 있는지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기능이 크거나 어려우면 더 작게 줄여달라고 요청한다.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계획이 적당하면 구현을 승인한다.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Codex에 보낼 문장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이 계획으로 진행하자. 이제 파일을 만들어줘. 구현이 끝나면 파일별로 무엇을 만들었는지 설명하고, 내가 브라우저에서 확인할 순서를 알려줘.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7단계. Codex가 프로젝트 구현 (1:15-1:30)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Codex가 파일을 만들고 참가자는 파일 구성과 설명을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지금은 참가자가 코드를 직접 고치지 않습니다. Codex가 어떤 파일을 만들고 어떤 명령을 실행하는지 봅니다.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Codex가 작업하는 동안 파일 생성 과정을 본다.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구현이 끝나면 README.md, index.html, style.css, script.js, test.js가 있는지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빠진 파일이 있으면 Codex에게 빠진 파일을 만들어달라고 요청한다.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각 파일 역할을 한 문장씩 설명해달라고 요청한다.</w:t>
      </w:r>
    </w:p>
    <w:p>
      <w:pPr>
        <w:pStyle w:val="Heading2"/>
        <w:keepNext/>
      </w:pPr>
      <w:r>
        <w:t>8단계. 브라우저에서 확인 (1:30-1:40)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VS Code 없이 Node.js 로컬 서버로 화면을 연다.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오늘은 VS Code를 쓰지 않습니다. Node.js로 간단한 로컬 서버를 열어서 확인합니다.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Codex에게 Node.js로 로컬 서버를 실행하는 방법을 OS에 맞게 안내해달라고 요청한다.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Codex가 알려준 순서대로 로컬 서버를 실행한다.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터미널에 나온 주소를 브라우저에 입력한다.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자기 주제, 버튼 또는 입력창, 화면 변화가 보이는지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Codex에 보낼 문장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이 프로젝트를 VS Code 없이 브라우저에서 확인하고 싶어. Node.js로 간단한 로컬 서버를 실행하는 방법을 내 OS에 맞게 안내해줘. 실행 후 어떤 주소를 브라우저에서 열어야 하는지도 알려줘.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막히면 이렇게 처리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페이지가 안 열리면 터미널 메시지와 브라우저 메시지를 지우지 말고 Codex에게 보여준다.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버튼이 안 되면 전체를 다시 만들지 말고 그 문제만 고쳐달라고 요청한다.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9단계. 수동 테스트와 test.js 실행 (1:40-1:52)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눈으로 확인하고, Node.js 검사 파일도 실행한다.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보이니까 끝이 아닙니다. 직접 눌러보고, test.js도 실행해 확인합니다.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페이지 제목과 내 주제가 보이는지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버튼 또는 입력창이 보이는지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버튼을 누르거나 입력했을 때 화면이 바뀌는지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브라우저 창을 좁혀도 내용이 심하게 겹치지 않는지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새로고침하면 기본 화면으로 돌아오는지 확인한다.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Codex에게 test.js 실행 방법을 묻고 그대로 실행한다.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실패 메시지가 나오면 그대로 Codex에게 보여주고 작은 수정만 요청한다.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Codex에 보낼 문장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test.js가 README.md, index.html, style.css, script.js 존재 여부, CSS/JS 연결 여부, 버튼 또는 입력창 존재 여부, README 설명과 실행 방법을 확인하는지 봐줘. 부족하면 test.js를 수정하고 실행 방법을 알려줘.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10단계. GitHub에 올리기 (1:52-2:00)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  <w:sz w:val="21"/>
        </w:rPr>
        <w:t xml:space="preserve">목표: </w:t>
      </w:r>
      <w:r>
        <w:rPr>
          <w:rFonts w:ascii="Calibri" w:hAnsi="Calibri"/>
          <w:b w:val="0"/>
          <w:color w:val="1F2937"/>
          <w:sz w:val="21"/>
        </w:rPr>
        <w:t>Git 명령을 외우지 않고 Codex에게 저장소 연결, 커밋, push, 확인을 맡긴다.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진행자 멘트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GitHub는 오늘 만든 프로젝트를 올려두는 저장소로만 사용합니다. Git 명령은 Codex에게 맡기되, 무엇을 하려는지는 확인합니다.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참가자가 따라 할 행동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Codex에게 Git 설치 여부를 확인해달라고 요청한다.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Git이 없으면 구글에서 git을 검색해 공식 사이트에서 설치한다.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브라우저에서 GitHub에 로그인하거나 계정을 만든다.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빈 저장소를 만들고 저장소 주소를 복사한다.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Codex에게 현재 폴더를 저장소와 연결하고 첫 커밋과 push를 진행해달라고 요청한다.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1"/>
        </w:rPr>
        <w:t>GitHub 웹페이지에서 파일 5개가 올라갔는지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Codex에 보낼 문장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이 폴더를 내가 만든 GitHub 저장소와 연결하고 싶어. 저장소 주소는 [주소]야. 먼저 현재 폴더와 파일 상태를 확인하고, 어떤 명령을 실행할지 설명해줘. 내가 확인하면 첫 커밋을 만들고 GitHub에 push한 뒤 정상 업로드됐는지 확인해줘.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080"/>
      </w:tblGrid>
      <w:tr>
        <w:tc>
          <w:tcPr>
            <w:tcW w:type="dxa" w:w="10080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막히면 이렇게 처리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시간이 부족하면 저장소 생성까지만 하고 다음에 이어갈 요약을 Codex에게 요청한다.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인증 화면이 열리면 브라우저에서 GitHub 로그인을 완료하고 터미널로 돌아온다.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5. 마무리 회고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  <w:sz w:val="21"/>
        </w:rPr>
        <w:t>진행자는 마지막 1분에 아래 질문을 빠르게 확인한다.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Codex에게 계획을 먼저 세우게 했는가?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구현 전에 계획을 한 번 수정 요청했는가?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브라우저에서 직접 확인했는가?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test.js를 실행했는가?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GitHub 업로드까지 갔는가, 아니면 어디서 멈췄는가?</w:t>
      </w:r>
    </w:p>
    <w:p>
      <w:pPr>
        <w:pStyle w:val="Heading1"/>
        <w:keepNext/>
      </w:pPr>
      <w:r>
        <w:t>6. 진행자 탈출 조건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Node 설치가 막힌 사람은 진행자 화면을 보며 Plan Mode 문장만 작성한다.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Codex 로그인 실패자는 진행자 화면을 따라 하며 주제와 계획 검토를 함께 한다.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구현이 늦어지면 디자인 요구를 줄이고 버튼 또는 입력창 하나만 남긴다.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브라우저 확인이 늦어지면 test.js보다 수동 확인을 우선한다.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1"/>
        </w:rPr>
        <w:t>GitHub가 늦어지면 저장소 생성까지만 하고 다음 작업 요약을 만든다.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77A"/>
        <w:sz w:val="17"/>
      </w:rPr>
      <w:t>인쇄 배포용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B677A"/>
        <w:sz w:val="17"/>
      </w:rPr>
      <w:t>Codex CLI 첫 실습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